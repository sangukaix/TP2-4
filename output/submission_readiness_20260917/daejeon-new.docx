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대전광역시 서구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대전 서구 외지인 1박형 상권 결제 인증 지원 시범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대전 서구의 낮은 숙박 비율(7.38%)과 낮은 숙박업 소비 비중(0.6%)을 해결하기 위해, 외지인이 숙박·식음·체험 중 2개 이상 업종을 결제할 시 혜택을 제공하는 결제 인증 지원 사업을 제안합니다. 강진 반값여행의 2단계 결제 구조를 참고하되, 서구의 특성에 맞춰 복수 업종 결제 조건을 강화한 한도형 혜택으로 설계합니다.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14,929,423명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+864명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2,463.96억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+0.31억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 목적의 불분명함과 낮은 숙박·체류 비중, 지역 상권 결제 연결 부족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외지인이 대전 서구 내 인정 업종(숙박·식음·체험) 중 2개 이상 업종을 결제하고 증빙을 제출하면, 건별 상한 내에서 지역 상품권 또는 후속결제 혜택을 지급함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4,998,723명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+145명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4,940,348명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4,940,634명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+286명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4,989,633명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4,990,066명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+433명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14,928,559명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14,929,423명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+864명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793.64억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+0.05억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859.72억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859.83억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+0.11억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810.34억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810.49억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+0.15억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2,463.65억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2,463.96억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+0.31억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체류 상품: 8개 × 월 8일 × 3개월 × 하루 1회 × 회당 20명 = 3,840명분. 편성 한도 3,840명분에 이용률 75%를 적용해 2,880명 참여, 추가 방문 비중 30%로 864명 유치를 제안합니다. 기간 합계 ML 전망 대비 방문 +0.01%, 소비 +0.01%의 계획 시나리오입니다. 참여 목표 75%는 공통 최소 운영 목표입니다. 사례 참여율을 인용한 값이 아닙니다. 실제 운영 산정: 2026-10~2026-12, 3개월. 준비 기간에는 추가 방문·소비 목표를 배분하지 않습니다.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+0.01%  ·  소비 +0.02%</w:t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864명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0.31억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8개 × 월 8일 × 3개월 × 하루 1회 × 회당 20명 = 3,840명분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실제 운영 산정: 2026-10~2026-12, 3개월. 준비 기간에는 추가 방문·소비 목표를 배분하지 않습니다.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2,880명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432명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2,733만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2,880명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864명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3,089만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3,456명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1,555명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4,135만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계획 결제 16,503원 + 기존 방문 참여 × 추가 구매 8,251원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 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강진 누구나 반값여행—증빙된 여행지출 일부를 모바일 강진사랑상품권으로 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관광객이 지역에서 지출한 여행비의 최대 50%, 최대 20만원을 모바일 강진사랑상품권으로 지급한다. 현금성 할인으로 끝내지 않고 지급 상품권을 지역 가맹점에서 다시 사용하게 하는 2단계 결제 구조다. 2026년에는 군비·지역사랑 휴가지원사업·지방소멸대응기금을 결합해 연중 운영체계를 마련했다.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전북특별자치도 전주시 한옥마을·경기전 일원  왕과의 산책 및 전주 문화재 야행—예약형 야간 해설·공연 프로그램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경기전을 중심으로 야간 문화유산 해설 40분, 휴식·대기 20분, 퓨전국악공연 40분을 조합한 예약형 프로그램을 운영했다. 문화시설·상가·숙박시설과 문화예술인이 함께 참여하는 문화재 야행 안에 배치하고, 이후 평일 야간에도 상설 콘텐츠로 확대하는 구조다.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63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osu_nigh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63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전남 여수시 야경 · 문화체육관광부 코리아넷 (2024)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인천광역시 강화군·옹진군 섬 지역  인천 섬 도도하게 살아보기—숙박·식사·주민체험 패키지 예약 및 참가비 지원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섬별 숙박형 패키지를 사전 판매하고 주민 숙소·식당, 마을투어, 낚시, 카약 등 체험을 하나의 상품으로 묶었다. 2022년에는 5개 상품을 운영하며 인천시가 상품가의 약 43%에 해당하는 숙박비를 지원했고, 상품가격은 4만~29만원이었다. 2024년에는 대상 범위를 21개 섬으로 확대하고 2,000명 이상 유치를 목표로 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관광객이 지역에서 지출한 여행비의 최대 50%, 최대 20만원을 모바일 강진사랑상품권으로 지급한다. 현금성 할인으로 끝내지 않고 지급 상품권을 지역 가맹점에서 다시 사용하게 하는 2단계 결제 구조다. 2026년에는 군비·지역사랑 휴가지원사업·지방소멸대응기금을 결합해 연중 운영체계를 마련했다.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6.7%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 업종별 비중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쇼핑 43.0%, 식음료 39.7%, 숙박 0.6%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ML 전망 (2026-10~12)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-1.77% ~ 0.99%, 소비 +1.54% ~ 12.37%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8일 × 3개월 × 하루 1회 × 회당 20명 = 3,840명분 → 참여 목표 2,880건의 예상 집행액.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외지인이 대전 서구 내 인정 업종(숙박·식음·체험) 중 2개 이상 업종을 결제하고 증빙을 제출하면, 건별 상한 내에서 지역 상품권 또는 후속결제 혜택을 지급함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강진 반값여행은 지출액 일부를 상품권으로 환급하여 재소비를 유도하나, 대전 서구는 광역시 자치구로서 업무·생활 방문이 섞일 수 있어 무차별 환급 대신 '복수 업종 결제' 조건을 통해 관광 목적의 체류를 유도함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강진 반값여행 운영예산·실제 방문팀·관광객 소비·상품권 재사용 실적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가게와 지원 기준을 먼저 정합니다.</w:t>
              <w:br/>
              <w:br/>
              <w:t>참여를 희망하는 가게에 사용 가능한 상품권과 정산 방법을 확인합니다. 지원 대상, 인정할 지출, 신청 마감일과 1인당 한도를 정해 같은 안내문을 배포합니다.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2026-11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신청부터 지급까지 직접 시험합니다.</w:t>
              <w:br/>
              <w:br/>
              <w:t>시험 신청서를 넣고 영수증의 날짜·가게·금액을 확인합니다. 취소 결제와 중복 신청을 걸러내고, 서류가 부족할 때 누구에게 보완을 요청할지도 정합니다.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2026-12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작게 시작하고 확인된 신청부터 지급합니다.</w:t>
              <w:br/>
              <w:br/>
              <w:t>참여 가게를 한정해 먼저 운영합니다. 담당자가 지출 증빙을 확인한 뒤 정해진 기준에 따라 환급하고, 신청자에게 지급일과 상품권 사용 방법을 알려줍니다.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지급 기록과 실제 사용 결과를 확인합니다.</w:t>
              <w:br/>
              <w:br/>
              <w:t>매주 신청·승인·지급 건수와 비용을 맞춰 봅니다. 상품권 사용 집계가 가능한지 운영사에 확인하고, 종료 후 취소를 뺀 실적을 정리합니다. 전체 관광소비 증가를 전부 사업 성과로 보지는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144,320,000원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프로그램 운영·참여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86,400,000원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목표 2,880명 × 계획 지원단가 30,000원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28,800,000원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8개 운영팀 × 월 8일 × 3개월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13,120,000원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131,200,000원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144,320,000원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8일 × 3개월 × 하루 1회 × 회당 20명 = 3,840명분 → 참여 목표 2,880건의 예상 집행액.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참여자 결제 47,528,498원 중 추가 소비 목표 30,893,524원. 견적은 같은 참여 목표의 사업비이며, 결제액 전체를 신규 소비나 사업 수익으로 계산하지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100% 참여 시 참고예산: 176,000,000원 (같은 계획 결제액·단가 기준)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100% 참여 참고예산도 같은 계획 결제액을 사용한 참고값이며 최대 지급 책임액이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계획 결제액은 3개월 ML 소비 합계 ÷ ML 방문 합계를 참고한 기획값입니다. 실제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기존 방문 참여자의 추가 구매액은 유형별 기준 30,000원과 ML 소비/방문 비율의 50% 중 작은 값입니다.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OpenAI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보고서를 출력하며 LLM 재호출·모델 재학습은 하지 않습니다. 전국 비교 캐시가 없으면 저장 ML로 비교값을 계산합니다.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8건 → 설계 후보 3개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대전광역시 서구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대전광역시 서구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대전광역시 서구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대전광역시 서구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대전광역시 서구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대전광역시 서구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대전광역시 서구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대전광역시_서구/방문자/2025_01_12.zip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datalab:12c41f8a3e52:f92921dca662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대전광역시_서구/관광소비/2025_01_12.zip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datalab:162285800b98:dbba3ac2e220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대전광역시_서구/숙박_체류시간/2025_01_12.zip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datalab:1bec5b4405e1:6c5494eef7c6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대전광역시_서구/관광소비/2026_01_06.zip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datalab:7a4db91d6ba9:d81294f3e5a0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대전광역시_서구/방문자/2026_01_06.zip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datalab:cc1dc8fb5607:77f3b69cfb89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대전광역시_서구/숙박_체류시간/2026_01_06.zip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datalab:e53d144382ee:fc025995a6df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대전광역시 서구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regional-status:0c68fedc2071:0ad82310f803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대전광역시 서구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regional-status:4cddd6aa75d4:be8b01ec64e2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대전광역시 서구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regional-status:8c9a813e95eb:5e0cc3f56b73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ml:30170:regional-demand-v3.1:202606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갈마짬뽕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관저당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tour-api:2899637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굿모닝레지던스호텔휴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tour-api:1932079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귀빈돌솥밥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tour-api:133881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남선공원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tour-api:2758252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내원사(대전)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tour-api:298208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노크노크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tour-api:3452550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대성콩국수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tour-api:2899585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대전 가수원도서관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tour-api:130802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대전광역시청 시민잔디광장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tour-api:2743325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대전서구문화원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tour-api:130197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델빠네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tour-api:2865847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도마큰시장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tour-api:2758334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도산서원(대전)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tour-api:1955818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둔산꽃시장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tour-api:2758341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둔산전자타운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tour-api:1623725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롯데백화점 (대전점)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tour-api:132661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마치광장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몽뜨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tour-api:2899544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미세노센세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tour-api:2865914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관광객 눈도장 찍힌 전주 문화재 야행, 상설화—왕과의 산책 16회 매진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case:8ddef7055c7e11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강진 반값여행 운영예산·실제 방문팀·관광객 소비·상품권 재사용 실적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case:58c0694a3e85d8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通했다, 인천시 섬 부흥책—도도하게 살아보기 중간 모객률과 숙박비 지원 구조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case:d7ea2cf5c00f66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강남유닉투어 2022년 운영주기·회당 정원 및 청담명품거리 참여실적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case:dd2dea35fef7a6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58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대전광역시 서구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jnfarm.jeonnam.go.kr/board/FARM_BOARD_008/boardView.do?bdId=BD_00000000000015383&amp;menuCd=farm004002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gangjintour.com/" TargetMode="External"/><Relationship Id="rId16" Type="http://schemas.openxmlformats.org/officeDocument/2006/relationships/hyperlink" Target="https://www.jeonju.go.kr/planweb/board/view.9is?boardUid=ff8080818b5bc5cf018ba8ca7216641f&amp;categoryUid1=&amp;categoryUid2=&amp;categoryUid3=www%2F&amp;contentUid=ff8080818990c349018b041a87fe3960&amp;contextRootPath=&amp;dataUid=9be517a76619c16a016652ee6c5d2b1a&amp;extention=9is&amp;keyword=&amp;page=1663&amp;searchType=&amp;subPath=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www.korean-culture.org/koreanet/view.do?seq=1047457" TargetMode="External"/><Relationship Id="rId19" Type="http://schemas.openxmlformats.org/officeDocument/2006/relationships/hyperlink" Target="https://www.incheon.go.kr/IC010205/view?beginDt=&amp;curPage=37&amp;endDt=&amp;repSeq=DOM_0000000005292518&amp;srchMainManagerDeptNm=&amp;srchRepContents=%EC%BB%A8%EC%84%A4%ED%8C%85&amp;srchRepTitle=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isum.incheon.go.kr/theme/themeContent.do?key=2407020018" TargetMode="External"/><Relationship Id="rId22" Type="http://schemas.openxmlformats.org/officeDocument/2006/relationships/hyperlink" Target="https://datalab.visitkorea.or.kr/" TargetMode="External"/><Relationship Id="rId23" Type="http://schemas.openxmlformats.org/officeDocument/2006/relationships/hyperlink" Target="https://apis.data.go.kr/B551011/KorService2" TargetMode="External"/><Relationship Id="rId24" Type="http://schemas.openxmlformats.org/officeDocument/2006/relationships/hyperlink" Target="https://datalab.visitkorea.or.kr/site/portal/ex/bbs/View.do?bcIdx=311068&amp;cbIdx=1135&amp;pageIndex=1" TargetMode="External"/><Relationship Id="rId25" Type="http://schemas.openxmlformats.org/officeDocument/2006/relationships/hyperlink" Target="https://www.gangnam.go.kr/board/cardnews/780/view.do?mid=ID01_0306" TargetMode="External"/><Relationship Id="rId26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