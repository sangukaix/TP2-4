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제주특별자치도 제주시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제주시 야간 문화유산 및 시설 개방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제주시의 방문자 감소와 낮은 숙박 비율을 개선하기 위해 기존 문화유산 및 시설을 활용한 야간 개방·체험 프로그램을 확대합니다. 이를 통해 야간 체류를 유도하고 지역 내 소비 활성화를 도모합니다.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10,582,757명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+2,592명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4,451.00억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 · +1.82억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방문자 수 감소 및 낮은 숙박 비율을 개선하기 위한 야간 관광 콘텐츠 부족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3,615,062명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3,615,510명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+448명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3,594,310명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3,595,201명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+891명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3,370,793명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3,372,046명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+1,253명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10,580,165명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10,582,757명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+2,592명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1,504.98억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+0.31억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1,450.85억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1,451.44억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+0.59억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1,493.67억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1,494.58억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0.06%</w:t>
              <w:br/>
              <w:t>+0.92억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4,449.19억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4,451.00억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+1.82억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야간 문화·체험: 6개 × 월 8일 × 3개월 × 하루 2회 × 회당 40명 = 11,520명분. 편성 한도 11,520명분에 이용률 75%를 적용해 8,640명 참여, 추가 방문 비중 30%로 2,592명 유치를 제안합니다. 기간 합계 ML 전망 대비 방문 +0.02%, 소비 +0.04%의 계획 시나리오입니다. 참여 목표 75%는 공통 최소 운영 목표입니다. 사례 참여율을 인용한 값이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+0.04%  ·  소비 +0.06%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2,592명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1.82억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+0.04%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6개 × 월 8일 × 3개월 × 하루 2회 × 회당 40명 = 11,520명분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8,640명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1,296명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14,263만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8,640명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2,592명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18,158만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10,368명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4,665명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26,461만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(ML 소비 합계 ÷ ML 방문 합계) + 기존 방문 참여 × 추가 구매 가정액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서울특별시 문화유산 집적지역  기존 문화유산을 활용한 야간 개방·체험 프로그램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문화유산이 모인 거점을 중심으로 야간 개방, 해설, 공연과 체험프로그램을 구성하고 국비와 지방비를 결합해 운영했다.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서울 중구 정동 · 정동야행 행사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인구감소지역 34곳  디지털 관광주민증과 교통·숙박·상점 할인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디지털 관광주민증 참여업체 현장 인증과 숙박·식음·관람·체험 할인, 특정 시간대 KTX 할인과 방문 후 교통 할인권을 결합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892800" cy="111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official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00" cy="11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전국 · 디지털 관광주민증 홍보물 · 대한민국 정책브리핑 (2025)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사례 실적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서울 중구 ·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선정한 서울 문화재야행 사업에 포함된 정동야행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역사·문화시설을 밤에도 개방하고, 공연과 체험을 함께 운영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812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ongdong_202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12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서울 중구 정동 · 정동야행 행사 사진 · 서울문화포털 · 2024 정동야행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비교 기간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행사 방문객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2023년 · 10월 13–14일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100,000명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2024년 · 5월 24–25일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약 130,000명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E76700"/>
          <w:sz w:val="44"/>
        </w:rPr>
        <w:t>↑ 약 30,000명  ·  +30%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중구청 발표 · 약 10만 명 / 중구청 발표 · 13만 명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두 해의 행사 방문객 비교입니다. 개최 계절이 달라 사업 단독 효과로 해석하지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문서와의 연결: 서울 문화재야행 예산 확정자료 83쪽에 중구 정동야행이 포함되어 있습니다.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공식 발표와 사진 출처</w:t>
      </w:r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중구청 · 2023 정동야행 성공적 개최 (2023.10.15)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중구청 · 2024 정동야행, 봄밤의 낭만 활짝 (2024.05.27)</w:t>
        </w:r>
      </w:hyperlink>
    </w:p>
    <w:p>
      <w:pPr>
        <w:widowControl/>
        <w:spacing w:before="0" w:after="1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5">
        <w:r>
          <w:rPr>
            <w:color w:val="0054A6"/>
            <w:sz w:val="16"/>
            <w:rFonts w:ascii="맑은 고딕" w:hAnsi="맑은 고딕" w:eastAsia="맑은 고딕"/>
          </w:rPr>
          <w:t>서울문화포털 · 2024 정동야행 행사 내용과 사진</w:t>
        </w:r>
      </w:hyperlink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문화유산이 모인 거점을 중심으로 야간 개방, 해설, 공연과 체험프로그램을 구성하고 국비와 지방비를 결합해 운영했다.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3,131,476명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내비게이션 목적지 검색량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580,380건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21.0%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40명 = 11,520명분 → 편성 참여 한도 11,520건.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제주시 내 박물관, 공연장, 문화유산 등 기존 시설을 활용하여 야간 개방 및 체험 프로그램을 확대 운영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서울특별시 문화유산 집적지역의 야간 개방 사례를 참고하되, 제주시의 항공·렌터카 중심 이동 환경과 가을·겨울철 기상 변수를 고려하여 프로그램을 조정함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2024년 문화재야행 사업 예산 확정자료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함께 운영할 곳과 업무 범위를 정합니다.</w:t>
              <w:br/>
              <w:br/>
              <w:t>계획에 나온 참여처와 운영 가능 시간을 확인합니다. 누가 이용자를 안내하고 문의에 답할지 정한 뒤, 신청 대상과 이용 조건을 하나의 안내문으로 정리합니다.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이용자 입장에서 전 과정을 시험합니다.</w:t>
              <w:br/>
              <w:br/>
              <w:t>안내를 보고 신청한 뒤 현장에서 이용을 마칠 때까지 직접 따라가 봅니다. 예약이 안 되거나 취소가 생겼을 때의 처리 방법을 정하고 담당자에게 공유합니다.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 ~ 2026-12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제한된 범위에서 먼저 운영합니다.</w:t>
              <w:br/>
              <w:br/>
              <w:t>협의된 참여처와 시간대로 시작합니다. 현장 담당자가 안내와 안전 상태를 확인하고, 매일 신청 수와 실제 이용 수를 기록합니다. 반복되는 문의는 안내문에 반영합니다.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이용 실적과 비용을 함께 정리합니다.</w:t>
              <w:br/>
              <w:br/>
              <w:t>매주 이용 기록과 지출 내역을 확인하고 불편이 생긴 원인을 정리합니다. 종료 후 같은 기준의 운영 전 자료와 비교하되, 계절 변화와 사업 효과를 구분해 보고합니다.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168,080,000원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프로그램 운영·참여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115,200,000원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편성 참여 한도 11,520건 × 가정 단가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21,600,000원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6개 거점 × 월 8일 × 3개월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15,280,000원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152,800,000원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168,080,000원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6개 × 월 8일 × 3개월 × 하루 2회 × 회당 40명 = 11,520명분 → 편성 참여 한도 11,520건.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OpenAI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6건 → 설계 후보 3개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제주특별자치도 제주시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제주특별자치도 제주시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제주특별자치도 제주시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제주특별자치도 제주시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제주특별자치도 제주시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제주특별자치도 제주시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제주특별자치도 제주시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dataset:50110:7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제주특별자치도_제주시/방문자/2026_01_06.zip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datalab:3ec866bde028:27b141591f10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제주특별자치도_제주시/숙박_체류시간/2026_01_06.zip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datalab:4833a91757b2:5c2efa032440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제주특별자치도_제주시/숙박_체류시간/2025_01_12.zip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datalab:5d9f73f9fe47:2904d99e7279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제주특별자치도_제주시/관광소비/2026_01_06.zip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datalab:95122c38b4fc:522e2d839300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제주특별자치도_제주시/방문자/2025_01_12.zip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datalab:d73227708014:f4517115deb9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제주특별자치도_제주시/관광소비/2025_01_12.zip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datalab:f07ad8a73d99:ed1b998de1b3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제주특별자치도 제주시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regional-status:9ac27e83f27b:e998409010f6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제주특별자치도 제주시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regional-status:daecd5ff8069:00c8b971be40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제주특별자치도 제주시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regional-status:dd0eaa9c763f:3aadcdcac2c5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ml:50110:regional-demand-v3.1:202606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가는곶 세화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tour-api:2850913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가마오름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tour-api:1884191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가새기오름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tour-api:1884521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가시어멍김밥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tour-api:2837181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갈치공장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tour-api:2853435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개오리오름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tour-api:1889809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거슨새미오름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경성수산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tour-api:2870515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고내포구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tour-api:2791433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고사리커피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tour-api:2863927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고스트타운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tour-api:2759120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고이정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고토커피바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tour-api:2863913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골목식당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tour-api:2857289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골목카페옥수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tour-api:2852311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골체오름캠핑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tour-api:2739395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곰막식당/곰막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tour-api:2759096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곽지해수욕장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tour-api:127870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괴오름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tour-api:1918950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교래 삼다수마을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tour-api:128443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2024년 문화재야행 사업 예산 확정자료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case:4bac3530eca721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7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8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2024년도 정부업무평가 관광분야 성과자료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제주특별자치도 제주시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culture.seoul.go.kr/culture/cmmn/file/fileDown.do?atchFileId=c4638ecc9ce84bba9e51ecc2e11293e2&amp;bbsId=&amp;fileSn=2&amp;menuNo=200050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culture.seoul.go.kr/culture/culture/cultureEvent/view.do?cultcode=146365&amp;menuNo=200009" TargetMode="External"/><Relationship Id="rId16" Type="http://schemas.openxmlformats.org/officeDocument/2006/relationships/hyperlink" Target="https://jnfarm.jeonnam.go.kr/board/FARM_BOARD_008/boardView.do?bdId=BD_00000000000011721&amp;menuCd=farm004002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www.gangjintour.com/" TargetMode="External"/><Relationship Id="rId19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www.korea.kr/news/policyNewsView.do?newsId=148947084" TargetMode="External"/><Relationship Id="rId22" Type="http://schemas.openxmlformats.org/officeDocument/2006/relationships/hyperlink" Target="https://www.junggu.seoul.kr/content.do?cid=1235161279&amp;cmsid=14390&amp;mode=view" TargetMode="External"/><Relationship Id="rId23" Type="http://schemas.openxmlformats.org/officeDocument/2006/relationships/hyperlink" Target="https://www.junggu.seoul.kr/content.do?cid=1280957763&amp;cmsid=14390&amp;mode=view" TargetMode="External"/><Relationship Id="rId24" Type="http://schemas.openxmlformats.org/officeDocument/2006/relationships/hyperlink" Target="https://datalab.visitkorea.or.kr/" TargetMode="External"/><Relationship Id="rId25" Type="http://schemas.openxmlformats.org/officeDocument/2006/relationships/hyperlink" Target="https://apis.data.go.kr/B551011/KorService2" TargetMode="External"/><Relationship Id="rId26" Type="http://schemas.openxmlformats.org/officeDocument/2006/relationships/hyperlink" Target="https://datalab.visitkorea.or.kr/site/portal/ex/bbs/View.do?bcIdx=311068&amp;cbIdx=1135&amp;pageIndex=1" TargetMode="External"/><Relationship Id="rId27" Type="http://schemas.openxmlformats.org/officeDocument/2006/relationships/hyperlink" Target="https://kto.visitkorea.or.kr/upload/flexer/upload/ktobiz/20220928/b623b5f9-3ec0-11ed-9832-ddf31964842e.hwp.files/Sections1.html" TargetMode="External"/><Relationship Id="rId28" Type="http://schemas.openxmlformats.org/officeDocument/2006/relationships/hyperlink" Target="https://korean.visitkorea.or.kr/detail/rem_detail.do?cotid=f9c636b2-dd7c-4f09-af3d-6af43b33d371" TargetMode="External"/><Relationship Id="rId29" Type="http://schemas.openxmlformats.org/officeDocument/2006/relationships/hyperlink" Target="https://www.evaluation.go.kr/upload2/atch/eval/2025042909584646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